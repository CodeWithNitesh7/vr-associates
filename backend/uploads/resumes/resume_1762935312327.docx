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953" w:rsidRDefault="004E2953" w:rsidP="004E2953">
      <w:pPr>
        <w:rPr>
          <w:b/>
          <w:u w:val="single"/>
        </w:rPr>
      </w:pPr>
      <w:r>
        <w:t xml:space="preserve">                                                                </w:t>
      </w:r>
      <w:r w:rsidRPr="004E2953">
        <w:t xml:space="preserve">        </w:t>
      </w:r>
      <w:r w:rsidRPr="004E2953">
        <w:rPr>
          <w:b/>
          <w:u w:val="single"/>
        </w:rPr>
        <w:t xml:space="preserve">OFFER LETTER     </w:t>
      </w:r>
    </w:p>
    <w:p w:rsidR="004E2953" w:rsidRDefault="004E2953" w:rsidP="004E2953">
      <w:r>
        <w:t>Date: 28-feb -2025</w:t>
      </w:r>
    </w:p>
    <w:p w:rsidR="004E2953" w:rsidRDefault="004E2953" w:rsidP="004E2953">
      <w:r>
        <w:t xml:space="preserve"> To, </w:t>
      </w:r>
    </w:p>
    <w:p w:rsidR="00B84124" w:rsidRDefault="004E2953" w:rsidP="004E2953">
      <w:r>
        <w:t>Aditya Srivastav</w:t>
      </w:r>
      <w:r w:rsidR="00B84124">
        <w:t>a</w:t>
      </w:r>
    </w:p>
    <w:p w:rsidR="00B84124" w:rsidRDefault="004E2953" w:rsidP="004E2953">
      <w:r>
        <w:t xml:space="preserve"> Gorakhpur,</w:t>
      </w:r>
    </w:p>
    <w:p w:rsidR="00B84124" w:rsidRDefault="004E2953" w:rsidP="004E2953">
      <w:r>
        <w:t xml:space="preserve"> India</w:t>
      </w:r>
    </w:p>
    <w:p w:rsidR="00B84124" w:rsidRDefault="004E2953" w:rsidP="004E2953">
      <w:r>
        <w:t xml:space="preserve"> Subject: Offer of Employment </w:t>
      </w:r>
    </w:p>
    <w:p w:rsidR="00235295" w:rsidRDefault="004E2953" w:rsidP="004E2953">
      <w:r>
        <w:t>Dear</w:t>
      </w:r>
      <w:r w:rsidR="00235295">
        <w:t xml:space="preserve"> Aditya </w:t>
      </w:r>
      <w:proofErr w:type="gramStart"/>
      <w:r w:rsidR="00235295">
        <w:t>Srivastava</w:t>
      </w:r>
      <w:r>
        <w:t xml:space="preserve"> ,</w:t>
      </w:r>
      <w:proofErr w:type="gramEnd"/>
    </w:p>
    <w:p w:rsidR="00EC51FC" w:rsidRPr="00B84124" w:rsidRDefault="004E2953" w:rsidP="004E2953">
      <w:r>
        <w:t xml:space="preserve"> We are pleased to extend an offer of employment to you for the position of HR Assistance</w:t>
      </w:r>
      <w:r w:rsidR="00B84124">
        <w:t xml:space="preserve"> at VR Associates</w:t>
      </w:r>
      <w:r>
        <w:t>. Below are the terms and conditions of your</w:t>
      </w:r>
      <w:r w:rsidR="00B84124">
        <w:t xml:space="preserve"> employment.</w:t>
      </w:r>
      <w:bookmarkStart w:id="0" w:name="_GoBack"/>
      <w:bookmarkEnd w:id="0"/>
      <w:r w:rsidRPr="004E2953">
        <w:rPr>
          <w:b/>
          <w:u w:val="single"/>
        </w:rPr>
        <w:t xml:space="preserve">    </w:t>
      </w:r>
    </w:p>
    <w:sectPr w:rsidR="00EC51FC" w:rsidRPr="00B84124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6BF8" w:rsidRDefault="00BD6BF8" w:rsidP="00AD3EC5">
      <w:pPr>
        <w:spacing w:after="0" w:line="240" w:lineRule="auto"/>
      </w:pPr>
      <w:r>
        <w:separator/>
      </w:r>
    </w:p>
  </w:endnote>
  <w:endnote w:type="continuationSeparator" w:id="0">
    <w:p w:rsidR="00BD6BF8" w:rsidRDefault="00BD6BF8" w:rsidP="00AD3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3EC5" w:rsidRPr="00AD3EC5" w:rsidRDefault="00AD3EC5" w:rsidP="00AD3EC5">
    <w:pPr>
      <w:pStyle w:val="Footer"/>
      <w:rPr>
        <w:i/>
        <w:sz w:val="20"/>
      </w:rPr>
    </w:pPr>
    <w:r w:rsidRPr="00AD3EC5">
      <w:rPr>
        <w:i/>
        <w:sz w:val="20"/>
      </w:rPr>
      <w:t xml:space="preserve">Branch Office: 243/C </w:t>
    </w:r>
    <w:proofErr w:type="spellStart"/>
    <w:r w:rsidRPr="00AD3EC5">
      <w:rPr>
        <w:i/>
        <w:sz w:val="20"/>
      </w:rPr>
      <w:t>Kapil</w:t>
    </w:r>
    <w:proofErr w:type="spellEnd"/>
    <w:r w:rsidRPr="00AD3EC5">
      <w:rPr>
        <w:i/>
        <w:sz w:val="20"/>
      </w:rPr>
      <w:t xml:space="preserve"> </w:t>
    </w:r>
    <w:proofErr w:type="spellStart"/>
    <w:r w:rsidRPr="00AD3EC5">
      <w:rPr>
        <w:i/>
        <w:sz w:val="20"/>
      </w:rPr>
      <w:t>Puri</w:t>
    </w:r>
    <w:proofErr w:type="spellEnd"/>
    <w:r w:rsidRPr="00AD3EC5">
      <w:rPr>
        <w:i/>
        <w:sz w:val="20"/>
      </w:rPr>
      <w:t xml:space="preserve">, Behind Union Bank of India, Medical College Road, East </w:t>
    </w:r>
    <w:proofErr w:type="spellStart"/>
    <w:r w:rsidRPr="00AD3EC5">
      <w:rPr>
        <w:i/>
        <w:sz w:val="20"/>
      </w:rPr>
      <w:t>Basharatpur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6BF8" w:rsidRDefault="00BD6BF8" w:rsidP="00AD3EC5">
      <w:pPr>
        <w:spacing w:after="0" w:line="240" w:lineRule="auto"/>
      </w:pPr>
      <w:r>
        <w:separator/>
      </w:r>
    </w:p>
  </w:footnote>
  <w:footnote w:type="continuationSeparator" w:id="0">
    <w:p w:rsidR="00BD6BF8" w:rsidRDefault="00BD6BF8" w:rsidP="00AD3E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39" w:type="dxa"/>
      <w:tblLook w:val="04A0" w:firstRow="1" w:lastRow="0" w:firstColumn="1" w:lastColumn="0" w:noHBand="0" w:noVBand="1"/>
    </w:tblPr>
    <w:tblGrid>
      <w:gridCol w:w="4320"/>
      <w:gridCol w:w="4719"/>
    </w:tblGrid>
    <w:tr w:rsidR="00AD3EC5" w:rsidTr="00EA2FCB">
      <w:tc>
        <w:tcPr>
          <w:tcW w:w="4320" w:type="dxa"/>
        </w:tcPr>
        <w:p w:rsidR="00AD3EC5" w:rsidRDefault="00AD3EC5" w:rsidP="00AD3EC5">
          <w:r>
            <w:rPr>
              <w:noProof/>
              <w:lang w:val="en-IN" w:eastAsia="en-IN"/>
            </w:rPr>
            <w:drawing>
              <wp:inline distT="0" distB="0" distL="0" distR="0" wp14:anchorId="5F9EF56C" wp14:editId="703A0A4C">
                <wp:extent cx="1396324" cy="4953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2521" cy="5294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9" w:type="dxa"/>
        </w:tcPr>
        <w:p w:rsidR="00AD3EC5" w:rsidRPr="00AD3EC5" w:rsidRDefault="00AD3EC5" w:rsidP="00AD3EC5">
          <w:pPr>
            <w:spacing w:after="0"/>
            <w:jc w:val="right"/>
            <w:rPr>
              <w:i/>
            </w:rPr>
          </w:pPr>
          <w:r w:rsidRPr="00AD3EC5">
            <w:rPr>
              <w:i/>
            </w:rPr>
            <w:t xml:space="preserve">Noida, </w:t>
          </w:r>
          <w:r>
            <w:rPr>
              <w:i/>
            </w:rPr>
            <w:t>Sector 62</w:t>
          </w:r>
          <w:r w:rsidRPr="00AD3EC5">
            <w:rPr>
              <w:i/>
            </w:rPr>
            <w:t>,</w:t>
          </w:r>
        </w:p>
        <w:p w:rsidR="00AD3EC5" w:rsidRPr="00AD3EC5" w:rsidRDefault="00AD3EC5" w:rsidP="00AD3EC5">
          <w:pPr>
            <w:spacing w:after="0"/>
            <w:jc w:val="right"/>
            <w:rPr>
              <w:i/>
            </w:rPr>
          </w:pPr>
          <w:r w:rsidRPr="00AD3EC5">
            <w:rPr>
              <w:i/>
            </w:rPr>
            <w:t xml:space="preserve"> Phone: 9369518210</w:t>
          </w:r>
        </w:p>
        <w:p w:rsidR="00AD3EC5" w:rsidRPr="00AD3EC5" w:rsidRDefault="00AD3EC5" w:rsidP="00AD3EC5">
          <w:pPr>
            <w:spacing w:after="0"/>
            <w:jc w:val="right"/>
            <w:rPr>
              <w:i/>
            </w:rPr>
          </w:pPr>
          <w:r w:rsidRPr="00AD3EC5">
            <w:rPr>
              <w:i/>
            </w:rPr>
            <w:t xml:space="preserve">| </w:t>
          </w:r>
          <w:hyperlink r:id="rId2" w:history="1">
            <w:r w:rsidRPr="00AD3EC5">
              <w:rPr>
                <w:rStyle w:val="Hyperlink"/>
                <w:i/>
              </w:rPr>
              <w:t>www.vrassociates.io</w:t>
            </w:r>
          </w:hyperlink>
        </w:p>
      </w:tc>
    </w:tr>
  </w:tbl>
  <w:p w:rsidR="00AD3EC5" w:rsidRPr="00AD3EC5" w:rsidRDefault="00AD3EC5" w:rsidP="00AD3EC5">
    <w:pPr>
      <w:pStyle w:val="Head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3159"/>
    <w:rsid w:val="00235295"/>
    <w:rsid w:val="0029639D"/>
    <w:rsid w:val="00326F90"/>
    <w:rsid w:val="004E2953"/>
    <w:rsid w:val="008877F0"/>
    <w:rsid w:val="00934648"/>
    <w:rsid w:val="00AA1D8D"/>
    <w:rsid w:val="00AD3EC5"/>
    <w:rsid w:val="00B47730"/>
    <w:rsid w:val="00B84124"/>
    <w:rsid w:val="00BD6BF8"/>
    <w:rsid w:val="00CB0664"/>
    <w:rsid w:val="00EC51FC"/>
    <w:rsid w:val="00ED40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43B1C6B"/>
  <w14:defaultImageDpi w14:val="300"/>
  <w15:docId w15:val="{5DC878FB-8054-45B1-8124-6B0F663E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D3E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vrassociates.io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8066A8-E3BC-492B-A939-441C544E4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2025-09-04T09:26:00Z</dcterms:created>
  <dcterms:modified xsi:type="dcterms:W3CDTF">2025-09-05T05:06:00Z</dcterms:modified>
  <cp:category/>
</cp:coreProperties>
</file>